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68E20" w14:textId="77777777" w:rsidR="0023206D" w:rsidRDefault="00000000">
      <w:pPr>
        <w:spacing w:before="1400"/>
        <w:jc w:val="center"/>
      </w:pPr>
      <w:r>
        <w:rPr>
          <w:b/>
          <w:color w:val="1F4E79"/>
          <w:sz w:val="24"/>
        </w:rPr>
        <w:t>PROJECT REPORT</w:t>
      </w:r>
    </w:p>
    <w:p w14:paraId="5DE73ADD" w14:textId="77777777" w:rsidR="0023206D" w:rsidRDefault="00000000">
      <w:pPr>
        <w:spacing w:before="360" w:after="160"/>
        <w:jc w:val="center"/>
      </w:pPr>
      <w:r>
        <w:rPr>
          <w:b/>
          <w:color w:val="1F4E79"/>
          <w:sz w:val="48"/>
        </w:rPr>
        <w:t>Secure Local School Network using GNS3</w:t>
      </w:r>
    </w:p>
    <w:p w14:paraId="0ACA16F1" w14:textId="77777777" w:rsidR="0023206D" w:rsidRDefault="00000000">
      <w:pPr>
        <w:jc w:val="center"/>
      </w:pPr>
      <w:r>
        <w:rPr>
          <w:i/>
          <w:color w:val="505050"/>
          <w:sz w:val="24"/>
        </w:rPr>
        <w:t>Design, implementation, internal services, and access-control verification</w:t>
      </w:r>
    </w:p>
    <w:p w14:paraId="05DEC930" w14:textId="77777777" w:rsidR="0023206D" w:rsidRDefault="0023206D">
      <w:pPr>
        <w:jc w:val="center"/>
      </w:pPr>
    </w:p>
    <w:p w14:paraId="4ED8DB4D" w14:textId="77777777" w:rsidR="0023206D" w:rsidRDefault="00000000">
      <w:pPr>
        <w:jc w:val="center"/>
      </w:pPr>
      <w:r>
        <w:rPr>
          <w:noProof/>
        </w:rPr>
        <w:drawing>
          <wp:inline distT="0" distB="0" distL="0" distR="0" wp14:anchorId="44E818C5" wp14:editId="170B14F0">
            <wp:extent cx="4480560" cy="33390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6).png"/>
                    <pic:cNvPicPr/>
                  </pic:nvPicPr>
                  <pic:blipFill>
                    <a:blip r:embed="rId8"/>
                    <a:stretch>
                      <a:fillRect/>
                    </a:stretch>
                  </pic:blipFill>
                  <pic:spPr>
                    <a:xfrm>
                      <a:off x="0" y="0"/>
                      <a:ext cx="4480560" cy="3339084"/>
                    </a:xfrm>
                    <a:prstGeom prst="rect">
                      <a:avLst/>
                    </a:prstGeom>
                  </pic:spPr>
                </pic:pic>
              </a:graphicData>
            </a:graphic>
          </wp:inline>
        </w:drawing>
      </w:r>
    </w:p>
    <w:p w14:paraId="706200E5" w14:textId="77777777" w:rsidR="0023206D" w:rsidRDefault="00000000">
      <w:pPr>
        <w:spacing w:before="40"/>
        <w:jc w:val="center"/>
      </w:pPr>
      <w:r>
        <w:rPr>
          <w:i/>
          <w:color w:val="5A5A5A"/>
          <w:sz w:val="18"/>
        </w:rPr>
        <w:t>Figure 1. Implemented school network topology in GNS3.</w:t>
      </w:r>
    </w:p>
    <w:p w14:paraId="7AC94EEB" w14:textId="4A8B5DF5" w:rsidR="0023206D" w:rsidRDefault="00000000">
      <w:pPr>
        <w:spacing w:before="160" w:after="0"/>
        <w:jc w:val="center"/>
      </w:pPr>
      <w:r>
        <w:rPr>
          <w:sz w:val="22"/>
        </w:rPr>
        <w:t>Student</w:t>
      </w:r>
      <w:r w:rsidR="00905E7D">
        <w:rPr>
          <w:sz w:val="22"/>
        </w:rPr>
        <w:t>s</w:t>
      </w:r>
      <w:r>
        <w:rPr>
          <w:sz w:val="22"/>
        </w:rPr>
        <w:t xml:space="preserve"> Name</w:t>
      </w:r>
      <w:r w:rsidR="00905E7D">
        <w:rPr>
          <w:sz w:val="22"/>
        </w:rPr>
        <w:t>s</w:t>
      </w:r>
      <w:r>
        <w:rPr>
          <w:sz w:val="22"/>
        </w:rPr>
        <w:t xml:space="preserve">: </w:t>
      </w:r>
      <w:r w:rsidR="00905E7D">
        <w:rPr>
          <w:sz w:val="22"/>
        </w:rPr>
        <w:t xml:space="preserve">Omar Salous – Ferial </w:t>
      </w:r>
      <w:proofErr w:type="spellStart"/>
      <w:r w:rsidR="00905E7D">
        <w:rPr>
          <w:sz w:val="22"/>
        </w:rPr>
        <w:t>Kalboneh</w:t>
      </w:r>
      <w:proofErr w:type="spellEnd"/>
    </w:p>
    <w:p w14:paraId="5B4A1F99" w14:textId="726C1C0F" w:rsidR="0023206D" w:rsidRDefault="00000000" w:rsidP="00905E7D">
      <w:pPr>
        <w:spacing w:after="0"/>
        <w:jc w:val="center"/>
      </w:pPr>
      <w:r>
        <w:rPr>
          <w:sz w:val="22"/>
        </w:rPr>
        <w:t xml:space="preserve">Instructor: </w:t>
      </w:r>
      <w:r w:rsidR="00905E7D" w:rsidRPr="00905E7D">
        <w:rPr>
          <w:sz w:val="22"/>
        </w:rPr>
        <w:t>Jehad Hamamreh</w:t>
      </w:r>
    </w:p>
    <w:p w14:paraId="45AB1789" w14:textId="299395A7" w:rsidR="0023206D" w:rsidRDefault="00000000" w:rsidP="00905E7D">
      <w:pPr>
        <w:jc w:val="center"/>
      </w:pPr>
      <w:r>
        <w:rPr>
          <w:sz w:val="22"/>
        </w:rPr>
        <w:t xml:space="preserve">Submission Date: </w:t>
      </w:r>
      <w:r w:rsidR="00905E7D" w:rsidRPr="00905E7D">
        <w:rPr>
          <w:rFonts w:ascii="Times New Roman" w:eastAsia="Times New Roman" w:hAnsi="Times New Roman" w:cs="Times New Roman"/>
          <w:color w:val="000000"/>
          <w:sz w:val="24"/>
          <w:szCs w:val="24"/>
          <w:lang w:eastAsia="en-CA"/>
        </w:rPr>
        <w:t>April</w:t>
      </w:r>
      <w:r w:rsidR="00905E7D" w:rsidRPr="00905E7D">
        <w:rPr>
          <w:rFonts w:ascii="Times New Roman" w:eastAsia="Times New Roman" w:hAnsi="Times New Roman" w:cs="Times New Roman"/>
          <w:color w:val="000000"/>
          <w:sz w:val="24"/>
          <w:szCs w:val="24"/>
          <w:lang w:val="en-CA" w:eastAsia="en-CA"/>
        </w:rPr>
        <w:t>. 17</w:t>
      </w:r>
      <w:r w:rsidR="00905E7D" w:rsidRPr="00905E7D">
        <w:rPr>
          <w:rFonts w:ascii="Times New Roman" w:eastAsia="Times New Roman" w:hAnsi="Times New Roman" w:cs="Times New Roman"/>
          <w:color w:val="000000"/>
          <w:sz w:val="24"/>
          <w:szCs w:val="24"/>
          <w:vertAlign w:val="superscript"/>
          <w:lang w:val="en-CA" w:eastAsia="en-CA"/>
        </w:rPr>
        <w:t>th</w:t>
      </w:r>
      <w:r w:rsidR="00905E7D" w:rsidRPr="00905E7D">
        <w:rPr>
          <w:rFonts w:ascii="Times New Roman" w:eastAsia="Times New Roman" w:hAnsi="Times New Roman" w:cs="Times New Roman"/>
          <w:color w:val="000000"/>
          <w:sz w:val="24"/>
          <w:szCs w:val="24"/>
          <w:lang w:val="en-CA" w:eastAsia="en-CA"/>
        </w:rPr>
        <w:t>, 2026</w:t>
      </w:r>
    </w:p>
    <w:p w14:paraId="4FB2AC46" w14:textId="77777777" w:rsidR="0023206D" w:rsidRDefault="00000000">
      <w:r>
        <w:br w:type="page"/>
      </w:r>
    </w:p>
    <w:p w14:paraId="1487DA8A" w14:textId="77777777" w:rsidR="0023206D" w:rsidRDefault="00000000">
      <w:pPr>
        <w:pStyle w:val="Heading1"/>
      </w:pPr>
      <w:r>
        <w:lastRenderedPageBreak/>
        <w:t>1. Project Overview</w:t>
      </w:r>
    </w:p>
    <w:p w14:paraId="3AD7A332" w14:textId="77777777" w:rsidR="0023206D" w:rsidRDefault="00000000">
      <w:r>
        <w:t>This project builds a secure local area network for a school using GNS3. The design separates the school into four departments - Administration, Teachers, Lab, and Students - and connects them through a central router. A server placed in the Administration network provides internal services, while NAT connectivity allows controlled Internet access through the cloud interface.</w:t>
      </w:r>
    </w:p>
    <w:p w14:paraId="7D9C7E71" w14:textId="77777777" w:rsidR="0023206D" w:rsidRDefault="00000000">
      <w:r>
        <w:t>The main objective is not only to achieve connectivity, but also to enforce a clear access policy. Students are allowed to communicate with approved networks and router gateways, but are blocked from reaching the Administration network. This mirrors a realistic school environment where administrative resources require stronger protection.</w:t>
      </w:r>
    </w:p>
    <w:p w14:paraId="77ABA79D" w14:textId="77777777" w:rsidR="0023206D" w:rsidRDefault="00000000">
      <w:pPr>
        <w:pStyle w:val="Heading1"/>
      </w:pPr>
      <w:r>
        <w:t>2. Network Objectives</w:t>
      </w:r>
    </w:p>
    <w:p w14:paraId="0F4A27E7" w14:textId="77777777" w:rsidR="0023206D" w:rsidRDefault="00000000">
      <w:pPr>
        <w:pStyle w:val="ListBullet"/>
        <w:spacing w:after="40"/>
      </w:pPr>
      <w:r>
        <w:t>Create a structured school LAN with separate networks for Admin, Teachers, Lab, and Students.</w:t>
      </w:r>
    </w:p>
    <w:p w14:paraId="2AE971C1" w14:textId="77777777" w:rsidR="0023206D" w:rsidRDefault="00000000">
      <w:pPr>
        <w:pStyle w:val="ListBullet"/>
        <w:spacing w:after="40"/>
      </w:pPr>
      <w:r>
        <w:t>Use a router to perform inter-network routing and forward approved traffic.</w:t>
      </w:r>
    </w:p>
    <w:p w14:paraId="58BDD2BA" w14:textId="77777777" w:rsidR="0023206D" w:rsidRDefault="00000000">
      <w:pPr>
        <w:pStyle w:val="ListBullet"/>
        <w:spacing w:after="40"/>
      </w:pPr>
      <w:r>
        <w:t>Deploy internal services on the server: Web Server, DHCP, and shared files via Samba.</w:t>
      </w:r>
    </w:p>
    <w:p w14:paraId="054A0CB4" w14:textId="77777777" w:rsidR="0023206D" w:rsidRDefault="00000000">
      <w:pPr>
        <w:pStyle w:val="ListBullet"/>
        <w:spacing w:after="40"/>
      </w:pPr>
      <w:r>
        <w:t>Provide Internet exit through NAT while keeping the internal addressing scheme private.</w:t>
      </w:r>
    </w:p>
    <w:p w14:paraId="04D614C9" w14:textId="77777777" w:rsidR="0023206D" w:rsidRDefault="00000000">
      <w:pPr>
        <w:pStyle w:val="ListBullet"/>
        <w:spacing w:after="40"/>
      </w:pPr>
      <w:r>
        <w:t>Apply a firewall rule that blocks Students from accessing the Administration network.</w:t>
      </w:r>
    </w:p>
    <w:p w14:paraId="23E809C2" w14:textId="77777777" w:rsidR="0023206D" w:rsidRDefault="00000000">
      <w:pPr>
        <w:pStyle w:val="ListBullet"/>
        <w:spacing w:after="40"/>
      </w:pPr>
      <w:r>
        <w:t>Verify the design through successful ping tests and service checks.</w:t>
      </w:r>
    </w:p>
    <w:p w14:paraId="17CB2DCC" w14:textId="77777777" w:rsidR="0023206D" w:rsidRDefault="00000000">
      <w:pPr>
        <w:pStyle w:val="Heading1"/>
      </w:pPr>
      <w:r>
        <w:t>3. Topology and Components</w:t>
      </w:r>
    </w:p>
    <w:p w14:paraId="68A8A82C" w14:textId="77777777" w:rsidR="0023206D" w:rsidRDefault="00000000">
      <w:r>
        <w:t>The implemented topology contains the following core components:</w:t>
      </w:r>
    </w:p>
    <w:p w14:paraId="2948A19D" w14:textId="77777777" w:rsidR="0023206D" w:rsidRDefault="00000000">
      <w:pPr>
        <w:pStyle w:val="ListBullet"/>
        <w:spacing w:after="40"/>
      </w:pPr>
      <w:r>
        <w:t>1 central router connected to four department switches and one NAT cloud interface.</w:t>
      </w:r>
    </w:p>
    <w:p w14:paraId="626CC0A6" w14:textId="77777777" w:rsidR="0023206D" w:rsidRDefault="00000000">
      <w:pPr>
        <w:pStyle w:val="ListBullet"/>
        <w:spacing w:after="40"/>
      </w:pPr>
      <w:r>
        <w:t>4 access switches: Switch-Admin, Switch-Teachers, Switch-Lab, and Switch-Students.</w:t>
      </w:r>
    </w:p>
    <w:p w14:paraId="01279E7D" w14:textId="77777777" w:rsidR="0023206D" w:rsidRDefault="00000000">
      <w:pPr>
        <w:pStyle w:val="ListBullet"/>
        <w:spacing w:after="40"/>
      </w:pPr>
      <w:r>
        <w:t>1 internal server connected to the Administration network.</w:t>
      </w:r>
    </w:p>
    <w:p w14:paraId="67F7D063" w14:textId="77777777" w:rsidR="0023206D" w:rsidRDefault="00000000">
      <w:pPr>
        <w:pStyle w:val="ListBullet"/>
        <w:spacing w:after="40"/>
      </w:pPr>
      <w:r>
        <w:t>4 end devices represented by VPCS nodes: Admin, Teachers, Lab, and Students.</w:t>
      </w:r>
    </w:p>
    <w:p w14:paraId="290261E6" w14:textId="77777777" w:rsidR="0023206D" w:rsidRDefault="00000000">
      <w:pPr>
        <w:jc w:val="center"/>
      </w:pPr>
      <w:r>
        <w:rPr>
          <w:noProof/>
        </w:rPr>
        <w:lastRenderedPageBreak/>
        <w:drawing>
          <wp:inline distT="0" distB="0" distL="0" distR="0" wp14:anchorId="1F2EE6B9" wp14:editId="65560F23">
            <wp:extent cx="5303520" cy="39523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6).png"/>
                    <pic:cNvPicPr/>
                  </pic:nvPicPr>
                  <pic:blipFill>
                    <a:blip r:embed="rId8"/>
                    <a:stretch>
                      <a:fillRect/>
                    </a:stretch>
                  </pic:blipFill>
                  <pic:spPr>
                    <a:xfrm>
                      <a:off x="0" y="0"/>
                      <a:ext cx="5303520" cy="3952385"/>
                    </a:xfrm>
                    <a:prstGeom prst="rect">
                      <a:avLst/>
                    </a:prstGeom>
                  </pic:spPr>
                </pic:pic>
              </a:graphicData>
            </a:graphic>
          </wp:inline>
        </w:drawing>
      </w:r>
    </w:p>
    <w:p w14:paraId="5B728421" w14:textId="77777777" w:rsidR="0023206D" w:rsidRDefault="00000000">
      <w:pPr>
        <w:spacing w:before="40"/>
        <w:jc w:val="center"/>
      </w:pPr>
      <w:r>
        <w:rPr>
          <w:i/>
          <w:color w:val="5A5A5A"/>
          <w:sz w:val="18"/>
        </w:rPr>
        <w:t>Figure 2. Logical relationship between the router, departmental switches, server, and end devices.</w:t>
      </w:r>
    </w:p>
    <w:p w14:paraId="5343BC14" w14:textId="77777777" w:rsidR="0023206D" w:rsidRDefault="00000000">
      <w:pPr>
        <w:pStyle w:val="Heading1"/>
      </w:pPr>
      <w:r>
        <w:t>4. IP Addressing Plan</w:t>
      </w:r>
    </w:p>
    <w:tbl>
      <w:tblPr>
        <w:tblW w:w="0" w:type="auto"/>
        <w:jc w:val="center"/>
        <w:tblBorders>
          <w:top w:val="single" w:sz="6" w:space="0" w:color="B7C9DA"/>
          <w:left w:val="single" w:sz="6" w:space="0" w:color="B7C9DA"/>
          <w:bottom w:val="single" w:sz="6" w:space="0" w:color="B7C9DA"/>
          <w:right w:val="single" w:sz="6" w:space="0" w:color="B7C9DA"/>
          <w:insideH w:val="single" w:sz="6" w:space="0" w:color="B7C9DA"/>
          <w:insideV w:val="single" w:sz="6" w:space="0" w:color="B7C9DA"/>
        </w:tblBorders>
        <w:tblLayout w:type="fixed"/>
        <w:tblLook w:val="04A0" w:firstRow="1" w:lastRow="0" w:firstColumn="1" w:lastColumn="0" w:noHBand="0" w:noVBand="1"/>
      </w:tblPr>
      <w:tblGrid>
        <w:gridCol w:w="2835"/>
        <w:gridCol w:w="1814"/>
        <w:gridCol w:w="2551"/>
        <w:gridCol w:w="2268"/>
      </w:tblGrid>
      <w:tr w:rsidR="0023206D" w14:paraId="4618EAB1" w14:textId="77777777">
        <w:trPr>
          <w:jc w:val="center"/>
        </w:trPr>
        <w:tc>
          <w:tcPr>
            <w:tcW w:w="2835" w:type="dxa"/>
            <w:shd w:val="clear" w:color="auto" w:fill="1F4E79"/>
            <w:tcMar>
              <w:top w:w="80" w:type="dxa"/>
              <w:left w:w="120" w:type="dxa"/>
              <w:bottom w:w="80" w:type="dxa"/>
              <w:right w:w="120" w:type="dxa"/>
            </w:tcMar>
            <w:vAlign w:val="center"/>
          </w:tcPr>
          <w:p w14:paraId="68934027" w14:textId="77777777" w:rsidR="0023206D" w:rsidRDefault="00000000">
            <w:pPr>
              <w:jc w:val="center"/>
            </w:pPr>
            <w:r>
              <w:rPr>
                <w:b/>
                <w:color w:val="FFFFFF"/>
              </w:rPr>
              <w:t>Network / Node</w:t>
            </w:r>
          </w:p>
        </w:tc>
        <w:tc>
          <w:tcPr>
            <w:tcW w:w="1814" w:type="dxa"/>
            <w:shd w:val="clear" w:color="auto" w:fill="1F4E79"/>
            <w:tcMar>
              <w:top w:w="80" w:type="dxa"/>
              <w:left w:w="120" w:type="dxa"/>
              <w:bottom w:w="80" w:type="dxa"/>
              <w:right w:w="120" w:type="dxa"/>
            </w:tcMar>
            <w:vAlign w:val="center"/>
          </w:tcPr>
          <w:p w14:paraId="7410FFCA" w14:textId="77777777" w:rsidR="0023206D" w:rsidRDefault="00000000">
            <w:pPr>
              <w:jc w:val="center"/>
            </w:pPr>
            <w:r>
              <w:rPr>
                <w:b/>
                <w:color w:val="FFFFFF"/>
              </w:rPr>
              <w:t>Interface</w:t>
            </w:r>
          </w:p>
        </w:tc>
        <w:tc>
          <w:tcPr>
            <w:tcW w:w="2551" w:type="dxa"/>
            <w:shd w:val="clear" w:color="auto" w:fill="1F4E79"/>
            <w:tcMar>
              <w:top w:w="80" w:type="dxa"/>
              <w:left w:w="120" w:type="dxa"/>
              <w:bottom w:w="80" w:type="dxa"/>
              <w:right w:w="120" w:type="dxa"/>
            </w:tcMar>
            <w:vAlign w:val="center"/>
          </w:tcPr>
          <w:p w14:paraId="4B31F09A" w14:textId="77777777" w:rsidR="0023206D" w:rsidRDefault="00000000">
            <w:pPr>
              <w:jc w:val="center"/>
            </w:pPr>
            <w:r>
              <w:rPr>
                <w:b/>
                <w:color w:val="FFFFFF"/>
              </w:rPr>
              <w:t>IP Address</w:t>
            </w:r>
          </w:p>
        </w:tc>
        <w:tc>
          <w:tcPr>
            <w:tcW w:w="2268" w:type="dxa"/>
            <w:shd w:val="clear" w:color="auto" w:fill="1F4E79"/>
            <w:tcMar>
              <w:top w:w="80" w:type="dxa"/>
              <w:left w:w="120" w:type="dxa"/>
              <w:bottom w:w="80" w:type="dxa"/>
              <w:right w:w="120" w:type="dxa"/>
            </w:tcMar>
            <w:vAlign w:val="center"/>
          </w:tcPr>
          <w:p w14:paraId="55E8267A" w14:textId="77777777" w:rsidR="0023206D" w:rsidRDefault="00000000">
            <w:pPr>
              <w:jc w:val="center"/>
            </w:pPr>
            <w:r>
              <w:rPr>
                <w:b/>
                <w:color w:val="FFFFFF"/>
              </w:rPr>
              <w:t>Default Gateway</w:t>
            </w:r>
          </w:p>
        </w:tc>
      </w:tr>
      <w:tr w:rsidR="0023206D" w14:paraId="128552CB" w14:textId="77777777">
        <w:trPr>
          <w:jc w:val="center"/>
        </w:trPr>
        <w:tc>
          <w:tcPr>
            <w:tcW w:w="2835" w:type="dxa"/>
            <w:shd w:val="clear" w:color="auto" w:fill="F8FBFD"/>
            <w:tcMar>
              <w:top w:w="80" w:type="dxa"/>
              <w:left w:w="120" w:type="dxa"/>
              <w:bottom w:w="80" w:type="dxa"/>
              <w:right w:w="120" w:type="dxa"/>
            </w:tcMar>
            <w:vAlign w:val="center"/>
          </w:tcPr>
          <w:p w14:paraId="44F05002" w14:textId="77777777" w:rsidR="0023206D" w:rsidRDefault="00000000">
            <w:r>
              <w:t>Router - Admin</w:t>
            </w:r>
          </w:p>
        </w:tc>
        <w:tc>
          <w:tcPr>
            <w:tcW w:w="1814" w:type="dxa"/>
            <w:shd w:val="clear" w:color="auto" w:fill="F8FBFD"/>
            <w:tcMar>
              <w:top w:w="80" w:type="dxa"/>
              <w:left w:w="120" w:type="dxa"/>
              <w:bottom w:w="80" w:type="dxa"/>
              <w:right w:w="120" w:type="dxa"/>
            </w:tcMar>
            <w:vAlign w:val="center"/>
          </w:tcPr>
          <w:p w14:paraId="523A300C" w14:textId="77777777" w:rsidR="0023206D" w:rsidRDefault="00000000">
            <w:pPr>
              <w:jc w:val="center"/>
            </w:pPr>
            <w:r>
              <w:t>eth0</w:t>
            </w:r>
          </w:p>
        </w:tc>
        <w:tc>
          <w:tcPr>
            <w:tcW w:w="2551" w:type="dxa"/>
            <w:shd w:val="clear" w:color="auto" w:fill="F8FBFD"/>
            <w:tcMar>
              <w:top w:w="80" w:type="dxa"/>
              <w:left w:w="120" w:type="dxa"/>
              <w:bottom w:w="80" w:type="dxa"/>
              <w:right w:w="120" w:type="dxa"/>
            </w:tcMar>
            <w:vAlign w:val="center"/>
          </w:tcPr>
          <w:p w14:paraId="1D52159A" w14:textId="77777777" w:rsidR="0023206D" w:rsidRDefault="00000000">
            <w:pPr>
              <w:jc w:val="center"/>
            </w:pPr>
            <w:r>
              <w:t>192.168.10.1/24</w:t>
            </w:r>
          </w:p>
        </w:tc>
        <w:tc>
          <w:tcPr>
            <w:tcW w:w="2268" w:type="dxa"/>
            <w:shd w:val="clear" w:color="auto" w:fill="F8FBFD"/>
            <w:tcMar>
              <w:top w:w="80" w:type="dxa"/>
              <w:left w:w="120" w:type="dxa"/>
              <w:bottom w:w="80" w:type="dxa"/>
              <w:right w:w="120" w:type="dxa"/>
            </w:tcMar>
            <w:vAlign w:val="center"/>
          </w:tcPr>
          <w:p w14:paraId="7113753B" w14:textId="77777777" w:rsidR="0023206D" w:rsidRDefault="00000000">
            <w:pPr>
              <w:jc w:val="center"/>
            </w:pPr>
            <w:r>
              <w:t>-</w:t>
            </w:r>
          </w:p>
        </w:tc>
      </w:tr>
      <w:tr w:rsidR="0023206D" w14:paraId="09292CBA" w14:textId="77777777">
        <w:trPr>
          <w:jc w:val="center"/>
        </w:trPr>
        <w:tc>
          <w:tcPr>
            <w:tcW w:w="2835" w:type="dxa"/>
            <w:tcMar>
              <w:top w:w="80" w:type="dxa"/>
              <w:left w:w="120" w:type="dxa"/>
              <w:bottom w:w="80" w:type="dxa"/>
              <w:right w:w="120" w:type="dxa"/>
            </w:tcMar>
            <w:vAlign w:val="center"/>
          </w:tcPr>
          <w:p w14:paraId="1FC6010D" w14:textId="77777777" w:rsidR="0023206D" w:rsidRDefault="00000000">
            <w:r>
              <w:t>Router - Teachers</w:t>
            </w:r>
          </w:p>
        </w:tc>
        <w:tc>
          <w:tcPr>
            <w:tcW w:w="1814" w:type="dxa"/>
            <w:tcMar>
              <w:top w:w="80" w:type="dxa"/>
              <w:left w:w="120" w:type="dxa"/>
              <w:bottom w:w="80" w:type="dxa"/>
              <w:right w:w="120" w:type="dxa"/>
            </w:tcMar>
            <w:vAlign w:val="center"/>
          </w:tcPr>
          <w:p w14:paraId="0A231842" w14:textId="77777777" w:rsidR="0023206D" w:rsidRDefault="00000000">
            <w:pPr>
              <w:jc w:val="center"/>
            </w:pPr>
            <w:r>
              <w:t>eth1</w:t>
            </w:r>
          </w:p>
        </w:tc>
        <w:tc>
          <w:tcPr>
            <w:tcW w:w="2551" w:type="dxa"/>
            <w:tcMar>
              <w:top w:w="80" w:type="dxa"/>
              <w:left w:w="120" w:type="dxa"/>
              <w:bottom w:w="80" w:type="dxa"/>
              <w:right w:w="120" w:type="dxa"/>
            </w:tcMar>
            <w:vAlign w:val="center"/>
          </w:tcPr>
          <w:p w14:paraId="7F6648DB" w14:textId="77777777" w:rsidR="0023206D" w:rsidRDefault="00000000">
            <w:pPr>
              <w:jc w:val="center"/>
            </w:pPr>
            <w:r>
              <w:t>192.168.20.1/24</w:t>
            </w:r>
          </w:p>
        </w:tc>
        <w:tc>
          <w:tcPr>
            <w:tcW w:w="2268" w:type="dxa"/>
            <w:tcMar>
              <w:top w:w="80" w:type="dxa"/>
              <w:left w:w="120" w:type="dxa"/>
              <w:bottom w:w="80" w:type="dxa"/>
              <w:right w:w="120" w:type="dxa"/>
            </w:tcMar>
            <w:vAlign w:val="center"/>
          </w:tcPr>
          <w:p w14:paraId="1205F232" w14:textId="77777777" w:rsidR="0023206D" w:rsidRDefault="00000000">
            <w:pPr>
              <w:jc w:val="center"/>
            </w:pPr>
            <w:r>
              <w:t>-</w:t>
            </w:r>
          </w:p>
        </w:tc>
      </w:tr>
      <w:tr w:rsidR="0023206D" w14:paraId="71429280" w14:textId="77777777">
        <w:trPr>
          <w:jc w:val="center"/>
        </w:trPr>
        <w:tc>
          <w:tcPr>
            <w:tcW w:w="2835" w:type="dxa"/>
            <w:shd w:val="clear" w:color="auto" w:fill="F8FBFD"/>
            <w:tcMar>
              <w:top w:w="80" w:type="dxa"/>
              <w:left w:w="120" w:type="dxa"/>
              <w:bottom w:w="80" w:type="dxa"/>
              <w:right w:w="120" w:type="dxa"/>
            </w:tcMar>
            <w:vAlign w:val="center"/>
          </w:tcPr>
          <w:p w14:paraId="0BA596C4" w14:textId="77777777" w:rsidR="0023206D" w:rsidRDefault="00000000">
            <w:r>
              <w:t>Router - Lab</w:t>
            </w:r>
          </w:p>
        </w:tc>
        <w:tc>
          <w:tcPr>
            <w:tcW w:w="1814" w:type="dxa"/>
            <w:shd w:val="clear" w:color="auto" w:fill="F8FBFD"/>
            <w:tcMar>
              <w:top w:w="80" w:type="dxa"/>
              <w:left w:w="120" w:type="dxa"/>
              <w:bottom w:w="80" w:type="dxa"/>
              <w:right w:w="120" w:type="dxa"/>
            </w:tcMar>
            <w:vAlign w:val="center"/>
          </w:tcPr>
          <w:p w14:paraId="6A95A3B5" w14:textId="77777777" w:rsidR="0023206D" w:rsidRDefault="00000000">
            <w:pPr>
              <w:jc w:val="center"/>
            </w:pPr>
            <w:r>
              <w:t>eth2</w:t>
            </w:r>
          </w:p>
        </w:tc>
        <w:tc>
          <w:tcPr>
            <w:tcW w:w="2551" w:type="dxa"/>
            <w:shd w:val="clear" w:color="auto" w:fill="F8FBFD"/>
            <w:tcMar>
              <w:top w:w="80" w:type="dxa"/>
              <w:left w:w="120" w:type="dxa"/>
              <w:bottom w:w="80" w:type="dxa"/>
              <w:right w:w="120" w:type="dxa"/>
            </w:tcMar>
            <w:vAlign w:val="center"/>
          </w:tcPr>
          <w:p w14:paraId="09B6540A" w14:textId="77777777" w:rsidR="0023206D" w:rsidRDefault="00000000">
            <w:pPr>
              <w:jc w:val="center"/>
            </w:pPr>
            <w:r>
              <w:t>192.168.30.1/24</w:t>
            </w:r>
          </w:p>
        </w:tc>
        <w:tc>
          <w:tcPr>
            <w:tcW w:w="2268" w:type="dxa"/>
            <w:shd w:val="clear" w:color="auto" w:fill="F8FBFD"/>
            <w:tcMar>
              <w:top w:w="80" w:type="dxa"/>
              <w:left w:w="120" w:type="dxa"/>
              <w:bottom w:w="80" w:type="dxa"/>
              <w:right w:w="120" w:type="dxa"/>
            </w:tcMar>
            <w:vAlign w:val="center"/>
          </w:tcPr>
          <w:p w14:paraId="32C2ABB8" w14:textId="77777777" w:rsidR="0023206D" w:rsidRDefault="00000000">
            <w:pPr>
              <w:jc w:val="center"/>
            </w:pPr>
            <w:r>
              <w:t>-</w:t>
            </w:r>
          </w:p>
        </w:tc>
      </w:tr>
      <w:tr w:rsidR="0023206D" w14:paraId="3623E2B5" w14:textId="77777777">
        <w:trPr>
          <w:jc w:val="center"/>
        </w:trPr>
        <w:tc>
          <w:tcPr>
            <w:tcW w:w="2835" w:type="dxa"/>
            <w:tcMar>
              <w:top w:w="80" w:type="dxa"/>
              <w:left w:w="120" w:type="dxa"/>
              <w:bottom w:w="80" w:type="dxa"/>
              <w:right w:w="120" w:type="dxa"/>
            </w:tcMar>
            <w:vAlign w:val="center"/>
          </w:tcPr>
          <w:p w14:paraId="21FB1E7B" w14:textId="77777777" w:rsidR="0023206D" w:rsidRDefault="00000000">
            <w:r>
              <w:t>Router - Students</w:t>
            </w:r>
          </w:p>
        </w:tc>
        <w:tc>
          <w:tcPr>
            <w:tcW w:w="1814" w:type="dxa"/>
            <w:tcMar>
              <w:top w:w="80" w:type="dxa"/>
              <w:left w:w="120" w:type="dxa"/>
              <w:bottom w:w="80" w:type="dxa"/>
              <w:right w:w="120" w:type="dxa"/>
            </w:tcMar>
            <w:vAlign w:val="center"/>
          </w:tcPr>
          <w:p w14:paraId="39CD1067" w14:textId="77777777" w:rsidR="0023206D" w:rsidRDefault="00000000">
            <w:pPr>
              <w:jc w:val="center"/>
            </w:pPr>
            <w:r>
              <w:t>eth3</w:t>
            </w:r>
          </w:p>
        </w:tc>
        <w:tc>
          <w:tcPr>
            <w:tcW w:w="2551" w:type="dxa"/>
            <w:tcMar>
              <w:top w:w="80" w:type="dxa"/>
              <w:left w:w="120" w:type="dxa"/>
              <w:bottom w:w="80" w:type="dxa"/>
              <w:right w:w="120" w:type="dxa"/>
            </w:tcMar>
            <w:vAlign w:val="center"/>
          </w:tcPr>
          <w:p w14:paraId="0AFB1058" w14:textId="77777777" w:rsidR="0023206D" w:rsidRDefault="00000000">
            <w:pPr>
              <w:jc w:val="center"/>
            </w:pPr>
            <w:r>
              <w:t>192.168.40.1/24</w:t>
            </w:r>
          </w:p>
        </w:tc>
        <w:tc>
          <w:tcPr>
            <w:tcW w:w="2268" w:type="dxa"/>
            <w:tcMar>
              <w:top w:w="80" w:type="dxa"/>
              <w:left w:w="120" w:type="dxa"/>
              <w:bottom w:w="80" w:type="dxa"/>
              <w:right w:w="120" w:type="dxa"/>
            </w:tcMar>
            <w:vAlign w:val="center"/>
          </w:tcPr>
          <w:p w14:paraId="5CAEBA09" w14:textId="77777777" w:rsidR="0023206D" w:rsidRDefault="00000000">
            <w:pPr>
              <w:jc w:val="center"/>
            </w:pPr>
            <w:r>
              <w:t>-</w:t>
            </w:r>
          </w:p>
        </w:tc>
      </w:tr>
      <w:tr w:rsidR="0023206D" w14:paraId="0C0B52FA" w14:textId="77777777">
        <w:trPr>
          <w:jc w:val="center"/>
        </w:trPr>
        <w:tc>
          <w:tcPr>
            <w:tcW w:w="2835" w:type="dxa"/>
            <w:shd w:val="clear" w:color="auto" w:fill="F8FBFD"/>
            <w:tcMar>
              <w:top w:w="80" w:type="dxa"/>
              <w:left w:w="120" w:type="dxa"/>
              <w:bottom w:w="80" w:type="dxa"/>
              <w:right w:w="120" w:type="dxa"/>
            </w:tcMar>
            <w:vAlign w:val="center"/>
          </w:tcPr>
          <w:p w14:paraId="19BD01C3" w14:textId="77777777" w:rsidR="0023206D" w:rsidRDefault="00000000">
            <w:r>
              <w:t>Router - NAT</w:t>
            </w:r>
          </w:p>
        </w:tc>
        <w:tc>
          <w:tcPr>
            <w:tcW w:w="1814" w:type="dxa"/>
            <w:shd w:val="clear" w:color="auto" w:fill="F8FBFD"/>
            <w:tcMar>
              <w:top w:w="80" w:type="dxa"/>
              <w:left w:w="120" w:type="dxa"/>
              <w:bottom w:w="80" w:type="dxa"/>
              <w:right w:w="120" w:type="dxa"/>
            </w:tcMar>
            <w:vAlign w:val="center"/>
          </w:tcPr>
          <w:p w14:paraId="02F95EAD" w14:textId="77777777" w:rsidR="0023206D" w:rsidRDefault="00000000">
            <w:pPr>
              <w:jc w:val="center"/>
            </w:pPr>
            <w:r>
              <w:t>eth4</w:t>
            </w:r>
          </w:p>
        </w:tc>
        <w:tc>
          <w:tcPr>
            <w:tcW w:w="2551" w:type="dxa"/>
            <w:shd w:val="clear" w:color="auto" w:fill="F8FBFD"/>
            <w:tcMar>
              <w:top w:w="80" w:type="dxa"/>
              <w:left w:w="120" w:type="dxa"/>
              <w:bottom w:w="80" w:type="dxa"/>
              <w:right w:w="120" w:type="dxa"/>
            </w:tcMar>
            <w:vAlign w:val="center"/>
          </w:tcPr>
          <w:p w14:paraId="33B1B53E" w14:textId="77777777" w:rsidR="0023206D" w:rsidRDefault="00000000">
            <w:pPr>
              <w:jc w:val="center"/>
            </w:pPr>
            <w:r>
              <w:t>DHCP from NAT</w:t>
            </w:r>
          </w:p>
        </w:tc>
        <w:tc>
          <w:tcPr>
            <w:tcW w:w="2268" w:type="dxa"/>
            <w:shd w:val="clear" w:color="auto" w:fill="F8FBFD"/>
            <w:tcMar>
              <w:top w:w="80" w:type="dxa"/>
              <w:left w:w="120" w:type="dxa"/>
              <w:bottom w:w="80" w:type="dxa"/>
              <w:right w:w="120" w:type="dxa"/>
            </w:tcMar>
            <w:vAlign w:val="center"/>
          </w:tcPr>
          <w:p w14:paraId="4382CD50" w14:textId="77777777" w:rsidR="0023206D" w:rsidRDefault="00000000">
            <w:pPr>
              <w:jc w:val="center"/>
            </w:pPr>
            <w:r>
              <w:t>-</w:t>
            </w:r>
          </w:p>
        </w:tc>
      </w:tr>
      <w:tr w:rsidR="0023206D" w14:paraId="60E828E5" w14:textId="77777777">
        <w:trPr>
          <w:jc w:val="center"/>
        </w:trPr>
        <w:tc>
          <w:tcPr>
            <w:tcW w:w="2835" w:type="dxa"/>
            <w:tcMar>
              <w:top w:w="80" w:type="dxa"/>
              <w:left w:w="120" w:type="dxa"/>
              <w:bottom w:w="80" w:type="dxa"/>
              <w:right w:w="120" w:type="dxa"/>
            </w:tcMar>
            <w:vAlign w:val="center"/>
          </w:tcPr>
          <w:p w14:paraId="297AFD4A" w14:textId="77777777" w:rsidR="0023206D" w:rsidRDefault="00000000">
            <w:r>
              <w:t>Server</w:t>
            </w:r>
          </w:p>
        </w:tc>
        <w:tc>
          <w:tcPr>
            <w:tcW w:w="1814" w:type="dxa"/>
            <w:tcMar>
              <w:top w:w="80" w:type="dxa"/>
              <w:left w:w="120" w:type="dxa"/>
              <w:bottom w:w="80" w:type="dxa"/>
              <w:right w:w="120" w:type="dxa"/>
            </w:tcMar>
            <w:vAlign w:val="center"/>
          </w:tcPr>
          <w:p w14:paraId="6E53C9C2" w14:textId="77777777" w:rsidR="0023206D" w:rsidRDefault="00000000">
            <w:pPr>
              <w:jc w:val="center"/>
            </w:pPr>
            <w:r>
              <w:t>eth0</w:t>
            </w:r>
          </w:p>
        </w:tc>
        <w:tc>
          <w:tcPr>
            <w:tcW w:w="2551" w:type="dxa"/>
            <w:tcMar>
              <w:top w:w="80" w:type="dxa"/>
              <w:left w:w="120" w:type="dxa"/>
              <w:bottom w:w="80" w:type="dxa"/>
              <w:right w:w="120" w:type="dxa"/>
            </w:tcMar>
            <w:vAlign w:val="center"/>
          </w:tcPr>
          <w:p w14:paraId="1F701B6D" w14:textId="77777777" w:rsidR="0023206D" w:rsidRDefault="00000000">
            <w:pPr>
              <w:jc w:val="center"/>
            </w:pPr>
            <w:r>
              <w:t>192.168.10.100/24</w:t>
            </w:r>
          </w:p>
        </w:tc>
        <w:tc>
          <w:tcPr>
            <w:tcW w:w="2268" w:type="dxa"/>
            <w:tcMar>
              <w:top w:w="80" w:type="dxa"/>
              <w:left w:w="120" w:type="dxa"/>
              <w:bottom w:w="80" w:type="dxa"/>
              <w:right w:w="120" w:type="dxa"/>
            </w:tcMar>
            <w:vAlign w:val="center"/>
          </w:tcPr>
          <w:p w14:paraId="2AD8F97E" w14:textId="77777777" w:rsidR="0023206D" w:rsidRDefault="00000000">
            <w:pPr>
              <w:jc w:val="center"/>
            </w:pPr>
            <w:r>
              <w:t>192.168.10.1</w:t>
            </w:r>
          </w:p>
        </w:tc>
      </w:tr>
      <w:tr w:rsidR="0023206D" w14:paraId="5E9556FD" w14:textId="77777777">
        <w:trPr>
          <w:jc w:val="center"/>
        </w:trPr>
        <w:tc>
          <w:tcPr>
            <w:tcW w:w="2835" w:type="dxa"/>
            <w:shd w:val="clear" w:color="auto" w:fill="F8FBFD"/>
            <w:tcMar>
              <w:top w:w="80" w:type="dxa"/>
              <w:left w:w="120" w:type="dxa"/>
              <w:bottom w:w="80" w:type="dxa"/>
              <w:right w:w="120" w:type="dxa"/>
            </w:tcMar>
            <w:vAlign w:val="center"/>
          </w:tcPr>
          <w:p w14:paraId="4575B607" w14:textId="77777777" w:rsidR="0023206D" w:rsidRDefault="00000000">
            <w:r>
              <w:t>Admin PC</w:t>
            </w:r>
          </w:p>
        </w:tc>
        <w:tc>
          <w:tcPr>
            <w:tcW w:w="1814" w:type="dxa"/>
            <w:shd w:val="clear" w:color="auto" w:fill="F8FBFD"/>
            <w:tcMar>
              <w:top w:w="80" w:type="dxa"/>
              <w:left w:w="120" w:type="dxa"/>
              <w:bottom w:w="80" w:type="dxa"/>
              <w:right w:w="120" w:type="dxa"/>
            </w:tcMar>
            <w:vAlign w:val="center"/>
          </w:tcPr>
          <w:p w14:paraId="4FD50668" w14:textId="77777777" w:rsidR="0023206D" w:rsidRDefault="00000000">
            <w:pPr>
              <w:jc w:val="center"/>
            </w:pPr>
            <w:r>
              <w:t>VPCS</w:t>
            </w:r>
          </w:p>
        </w:tc>
        <w:tc>
          <w:tcPr>
            <w:tcW w:w="2551" w:type="dxa"/>
            <w:shd w:val="clear" w:color="auto" w:fill="F8FBFD"/>
            <w:tcMar>
              <w:top w:w="80" w:type="dxa"/>
              <w:left w:w="120" w:type="dxa"/>
              <w:bottom w:w="80" w:type="dxa"/>
              <w:right w:w="120" w:type="dxa"/>
            </w:tcMar>
            <w:vAlign w:val="center"/>
          </w:tcPr>
          <w:p w14:paraId="3A6391C8" w14:textId="77777777" w:rsidR="0023206D" w:rsidRDefault="00000000">
            <w:pPr>
              <w:jc w:val="center"/>
            </w:pPr>
            <w:r>
              <w:t>192.168.10.10/24</w:t>
            </w:r>
          </w:p>
        </w:tc>
        <w:tc>
          <w:tcPr>
            <w:tcW w:w="2268" w:type="dxa"/>
            <w:shd w:val="clear" w:color="auto" w:fill="F8FBFD"/>
            <w:tcMar>
              <w:top w:w="80" w:type="dxa"/>
              <w:left w:w="120" w:type="dxa"/>
              <w:bottom w:w="80" w:type="dxa"/>
              <w:right w:w="120" w:type="dxa"/>
            </w:tcMar>
            <w:vAlign w:val="center"/>
          </w:tcPr>
          <w:p w14:paraId="18DC82DF" w14:textId="77777777" w:rsidR="0023206D" w:rsidRDefault="00000000">
            <w:pPr>
              <w:jc w:val="center"/>
            </w:pPr>
            <w:r>
              <w:t>192.168.10.1</w:t>
            </w:r>
          </w:p>
        </w:tc>
      </w:tr>
      <w:tr w:rsidR="0023206D" w14:paraId="54937299" w14:textId="77777777">
        <w:trPr>
          <w:jc w:val="center"/>
        </w:trPr>
        <w:tc>
          <w:tcPr>
            <w:tcW w:w="2835" w:type="dxa"/>
            <w:tcMar>
              <w:top w:w="80" w:type="dxa"/>
              <w:left w:w="120" w:type="dxa"/>
              <w:bottom w:w="80" w:type="dxa"/>
              <w:right w:w="120" w:type="dxa"/>
            </w:tcMar>
            <w:vAlign w:val="center"/>
          </w:tcPr>
          <w:p w14:paraId="223707AC" w14:textId="77777777" w:rsidR="0023206D" w:rsidRDefault="00000000">
            <w:r>
              <w:lastRenderedPageBreak/>
              <w:t>Teachers PC</w:t>
            </w:r>
          </w:p>
        </w:tc>
        <w:tc>
          <w:tcPr>
            <w:tcW w:w="1814" w:type="dxa"/>
            <w:tcMar>
              <w:top w:w="80" w:type="dxa"/>
              <w:left w:w="120" w:type="dxa"/>
              <w:bottom w:w="80" w:type="dxa"/>
              <w:right w:w="120" w:type="dxa"/>
            </w:tcMar>
            <w:vAlign w:val="center"/>
          </w:tcPr>
          <w:p w14:paraId="342E0A35" w14:textId="77777777" w:rsidR="0023206D" w:rsidRDefault="00000000">
            <w:pPr>
              <w:jc w:val="center"/>
            </w:pPr>
            <w:r>
              <w:t>VPCS</w:t>
            </w:r>
          </w:p>
        </w:tc>
        <w:tc>
          <w:tcPr>
            <w:tcW w:w="2551" w:type="dxa"/>
            <w:tcMar>
              <w:top w:w="80" w:type="dxa"/>
              <w:left w:w="120" w:type="dxa"/>
              <w:bottom w:w="80" w:type="dxa"/>
              <w:right w:w="120" w:type="dxa"/>
            </w:tcMar>
            <w:vAlign w:val="center"/>
          </w:tcPr>
          <w:p w14:paraId="654A59FC" w14:textId="77777777" w:rsidR="0023206D" w:rsidRDefault="00000000">
            <w:pPr>
              <w:jc w:val="center"/>
            </w:pPr>
            <w:r>
              <w:t>192.168.20.10/24</w:t>
            </w:r>
          </w:p>
        </w:tc>
        <w:tc>
          <w:tcPr>
            <w:tcW w:w="2268" w:type="dxa"/>
            <w:tcMar>
              <w:top w:w="80" w:type="dxa"/>
              <w:left w:w="120" w:type="dxa"/>
              <w:bottom w:w="80" w:type="dxa"/>
              <w:right w:w="120" w:type="dxa"/>
            </w:tcMar>
            <w:vAlign w:val="center"/>
          </w:tcPr>
          <w:p w14:paraId="706B045E" w14:textId="77777777" w:rsidR="0023206D" w:rsidRDefault="00000000">
            <w:pPr>
              <w:jc w:val="center"/>
            </w:pPr>
            <w:r>
              <w:t>192.168.20.1</w:t>
            </w:r>
          </w:p>
        </w:tc>
      </w:tr>
      <w:tr w:rsidR="0023206D" w14:paraId="4D59F7B9" w14:textId="77777777">
        <w:trPr>
          <w:jc w:val="center"/>
        </w:trPr>
        <w:tc>
          <w:tcPr>
            <w:tcW w:w="2835" w:type="dxa"/>
            <w:shd w:val="clear" w:color="auto" w:fill="F8FBFD"/>
            <w:tcMar>
              <w:top w:w="80" w:type="dxa"/>
              <w:left w:w="120" w:type="dxa"/>
              <w:bottom w:w="80" w:type="dxa"/>
              <w:right w:w="120" w:type="dxa"/>
            </w:tcMar>
            <w:vAlign w:val="center"/>
          </w:tcPr>
          <w:p w14:paraId="37A03984" w14:textId="77777777" w:rsidR="0023206D" w:rsidRDefault="00000000">
            <w:r>
              <w:t>Lab PC</w:t>
            </w:r>
          </w:p>
        </w:tc>
        <w:tc>
          <w:tcPr>
            <w:tcW w:w="1814" w:type="dxa"/>
            <w:shd w:val="clear" w:color="auto" w:fill="F8FBFD"/>
            <w:tcMar>
              <w:top w:w="80" w:type="dxa"/>
              <w:left w:w="120" w:type="dxa"/>
              <w:bottom w:w="80" w:type="dxa"/>
              <w:right w:w="120" w:type="dxa"/>
            </w:tcMar>
            <w:vAlign w:val="center"/>
          </w:tcPr>
          <w:p w14:paraId="18CB3FF1" w14:textId="77777777" w:rsidR="0023206D" w:rsidRDefault="00000000">
            <w:pPr>
              <w:jc w:val="center"/>
            </w:pPr>
            <w:r>
              <w:t>VPCS</w:t>
            </w:r>
          </w:p>
        </w:tc>
        <w:tc>
          <w:tcPr>
            <w:tcW w:w="2551" w:type="dxa"/>
            <w:shd w:val="clear" w:color="auto" w:fill="F8FBFD"/>
            <w:tcMar>
              <w:top w:w="80" w:type="dxa"/>
              <w:left w:w="120" w:type="dxa"/>
              <w:bottom w:w="80" w:type="dxa"/>
              <w:right w:w="120" w:type="dxa"/>
            </w:tcMar>
            <w:vAlign w:val="center"/>
          </w:tcPr>
          <w:p w14:paraId="4860C2DD" w14:textId="77777777" w:rsidR="0023206D" w:rsidRDefault="00000000">
            <w:pPr>
              <w:jc w:val="center"/>
            </w:pPr>
            <w:r>
              <w:t>192.168.30.10/24</w:t>
            </w:r>
          </w:p>
        </w:tc>
        <w:tc>
          <w:tcPr>
            <w:tcW w:w="2268" w:type="dxa"/>
            <w:shd w:val="clear" w:color="auto" w:fill="F8FBFD"/>
            <w:tcMar>
              <w:top w:w="80" w:type="dxa"/>
              <w:left w:w="120" w:type="dxa"/>
              <w:bottom w:w="80" w:type="dxa"/>
              <w:right w:w="120" w:type="dxa"/>
            </w:tcMar>
            <w:vAlign w:val="center"/>
          </w:tcPr>
          <w:p w14:paraId="4320689C" w14:textId="77777777" w:rsidR="0023206D" w:rsidRDefault="00000000">
            <w:pPr>
              <w:jc w:val="center"/>
            </w:pPr>
            <w:r>
              <w:t>192.168.30.1</w:t>
            </w:r>
          </w:p>
        </w:tc>
      </w:tr>
      <w:tr w:rsidR="0023206D" w14:paraId="520CD9C1" w14:textId="77777777">
        <w:trPr>
          <w:jc w:val="center"/>
        </w:trPr>
        <w:tc>
          <w:tcPr>
            <w:tcW w:w="2835" w:type="dxa"/>
            <w:tcMar>
              <w:top w:w="80" w:type="dxa"/>
              <w:left w:w="120" w:type="dxa"/>
              <w:bottom w:w="80" w:type="dxa"/>
              <w:right w:w="120" w:type="dxa"/>
            </w:tcMar>
            <w:vAlign w:val="center"/>
          </w:tcPr>
          <w:p w14:paraId="0F813FE3" w14:textId="77777777" w:rsidR="0023206D" w:rsidRDefault="00000000">
            <w:r>
              <w:t>Students PC</w:t>
            </w:r>
          </w:p>
        </w:tc>
        <w:tc>
          <w:tcPr>
            <w:tcW w:w="1814" w:type="dxa"/>
            <w:tcMar>
              <w:top w:w="80" w:type="dxa"/>
              <w:left w:w="120" w:type="dxa"/>
              <w:bottom w:w="80" w:type="dxa"/>
              <w:right w:w="120" w:type="dxa"/>
            </w:tcMar>
            <w:vAlign w:val="center"/>
          </w:tcPr>
          <w:p w14:paraId="6C7CAC79" w14:textId="77777777" w:rsidR="0023206D" w:rsidRDefault="00000000">
            <w:pPr>
              <w:jc w:val="center"/>
            </w:pPr>
            <w:r>
              <w:t>VPCS</w:t>
            </w:r>
          </w:p>
        </w:tc>
        <w:tc>
          <w:tcPr>
            <w:tcW w:w="2551" w:type="dxa"/>
            <w:tcMar>
              <w:top w:w="80" w:type="dxa"/>
              <w:left w:w="120" w:type="dxa"/>
              <w:bottom w:w="80" w:type="dxa"/>
              <w:right w:w="120" w:type="dxa"/>
            </w:tcMar>
            <w:vAlign w:val="center"/>
          </w:tcPr>
          <w:p w14:paraId="05F182F7" w14:textId="77777777" w:rsidR="0023206D" w:rsidRDefault="00000000">
            <w:pPr>
              <w:jc w:val="center"/>
            </w:pPr>
            <w:r>
              <w:t>192.168.40.10/24</w:t>
            </w:r>
          </w:p>
        </w:tc>
        <w:tc>
          <w:tcPr>
            <w:tcW w:w="2268" w:type="dxa"/>
            <w:tcMar>
              <w:top w:w="80" w:type="dxa"/>
              <w:left w:w="120" w:type="dxa"/>
              <w:bottom w:w="80" w:type="dxa"/>
              <w:right w:w="120" w:type="dxa"/>
            </w:tcMar>
            <w:vAlign w:val="center"/>
          </w:tcPr>
          <w:p w14:paraId="1D39EB84" w14:textId="77777777" w:rsidR="0023206D" w:rsidRDefault="00000000">
            <w:pPr>
              <w:jc w:val="center"/>
            </w:pPr>
            <w:r>
              <w:t>192.168.40.1</w:t>
            </w:r>
          </w:p>
        </w:tc>
      </w:tr>
    </w:tbl>
    <w:p w14:paraId="520AA0CC" w14:textId="77777777" w:rsidR="0023206D" w:rsidRDefault="0023206D"/>
    <w:p w14:paraId="7CC78A39" w14:textId="77777777" w:rsidR="0023206D" w:rsidRDefault="00000000">
      <w:pPr>
        <w:pStyle w:val="Heading1"/>
      </w:pPr>
      <w:r>
        <w:t>5. Router Configuration Summary</w:t>
      </w:r>
    </w:p>
    <w:p w14:paraId="0E0E9DED" w14:textId="77777777" w:rsidR="0023206D" w:rsidRDefault="00000000">
      <w:r>
        <w:t>The router performs three essential tasks: IP addressing of all departmental networks, IP forwarding between those networks, and packet filtering/NAT using iptables.</w:t>
      </w:r>
    </w:p>
    <w:p w14:paraId="61CD5241" w14:textId="77777777" w:rsidR="0023206D" w:rsidRDefault="00000000">
      <w:pPr>
        <w:pStyle w:val="ListBullet"/>
        <w:spacing w:after="40"/>
      </w:pPr>
      <w:r>
        <w:t>Assigned static gateway addresses to eth0, eth1, eth2, and eth3.</w:t>
      </w:r>
    </w:p>
    <w:p w14:paraId="1CD97A8E" w14:textId="77777777" w:rsidR="0023206D" w:rsidRDefault="00000000">
      <w:pPr>
        <w:pStyle w:val="ListBullet"/>
        <w:spacing w:after="40"/>
      </w:pPr>
      <w:r>
        <w:t>Enabled IPv4 forwarding so traffic can pass between the subnets.</w:t>
      </w:r>
    </w:p>
    <w:p w14:paraId="5E3F657D" w14:textId="77777777" w:rsidR="0023206D" w:rsidRDefault="00000000">
      <w:pPr>
        <w:pStyle w:val="ListBullet"/>
        <w:spacing w:after="40"/>
      </w:pPr>
      <w:r>
        <w:t>Applied a firewall rule to drop traffic originating from Students (192.168.40.0/24) toward Administration (192.168.10.0/24).</w:t>
      </w:r>
    </w:p>
    <w:p w14:paraId="41254653" w14:textId="77777777" w:rsidR="0023206D" w:rsidRDefault="00000000">
      <w:pPr>
        <w:pStyle w:val="ListBullet"/>
        <w:spacing w:after="40"/>
      </w:pPr>
      <w:r>
        <w:t>Enabled NAT masquerading on eth4 so private subnets can exit through the NAT cloud.</w:t>
      </w:r>
    </w:p>
    <w:p w14:paraId="4E07B6CB" w14:textId="77777777" w:rsidR="0023206D" w:rsidRDefault="00000000">
      <w:pPr>
        <w:pStyle w:val="Heading1"/>
      </w:pPr>
      <w:r>
        <w:t>6. Server Configuration Summary</w:t>
      </w:r>
    </w:p>
    <w:p w14:paraId="18FC5F04" w14:textId="77777777" w:rsidR="0023206D" w:rsidRDefault="00000000">
      <w:r>
        <w:t>The server was configured with a static address in the Administration subnet and a default route toward the router. Three services were prepared on the server:</w:t>
      </w:r>
    </w:p>
    <w:p w14:paraId="24D5EB0E" w14:textId="77777777" w:rsidR="0023206D" w:rsidRDefault="00000000">
      <w:pPr>
        <w:pStyle w:val="ListBullet"/>
        <w:spacing w:after="40"/>
      </w:pPr>
      <w:r>
        <w:t>Apache web service hosting an internal landing page for the school network.</w:t>
      </w:r>
    </w:p>
    <w:p w14:paraId="3DA74051" w14:textId="77777777" w:rsidR="0023206D" w:rsidRDefault="00000000">
      <w:pPr>
        <w:pStyle w:val="ListBullet"/>
        <w:spacing w:after="40"/>
      </w:pPr>
      <w:r>
        <w:t>dnsmasq service to provide DHCP leases inside the Administration network.</w:t>
      </w:r>
    </w:p>
    <w:p w14:paraId="545B4129" w14:textId="77777777" w:rsidR="0023206D" w:rsidRDefault="00000000">
      <w:pPr>
        <w:pStyle w:val="ListBullet"/>
        <w:spacing w:after="40"/>
      </w:pPr>
      <w:r>
        <w:t>Samba file sharing through a shared folder named schoolshare.</w:t>
      </w:r>
    </w:p>
    <w:p w14:paraId="4BDFA4A6" w14:textId="77777777" w:rsidR="0023206D" w:rsidRDefault="00000000">
      <w:pPr>
        <w:pStyle w:val="Heading1"/>
      </w:pPr>
      <w:r>
        <w:t>7. Security Policy</w:t>
      </w:r>
    </w:p>
    <w:p w14:paraId="5DBC5D94" w14:textId="77777777" w:rsidR="0023206D" w:rsidRDefault="00000000">
      <w:r>
        <w:t>The key security requirement was to protect administrative resources from student access. This was implemented with an iptables FORWARD rule on the router. The policy blocks traffic leaving eth3 (Students network) toward eth0 (Administration network), while other approved forwarding rules remain available.</w:t>
      </w:r>
    </w:p>
    <w:tbl>
      <w:tblPr>
        <w:tblW w:w="0" w:type="auto"/>
        <w:jc w:val="center"/>
        <w:tblBorders>
          <w:top w:val="single" w:sz="8" w:space="0" w:color="A9C2D9"/>
          <w:left w:val="single" w:sz="8" w:space="0" w:color="A9C2D9"/>
          <w:bottom w:val="single" w:sz="8" w:space="0" w:color="A9C2D9"/>
          <w:right w:val="single" w:sz="8" w:space="0" w:color="A9C2D9"/>
          <w:insideH w:val="single" w:sz="8" w:space="0" w:color="A9C2D9"/>
          <w:insideV w:val="single" w:sz="8" w:space="0" w:color="A9C2D9"/>
        </w:tblBorders>
        <w:tblLayout w:type="fixed"/>
        <w:tblLook w:val="04A0" w:firstRow="1" w:lastRow="0" w:firstColumn="1" w:lastColumn="0" w:noHBand="0" w:noVBand="1"/>
      </w:tblPr>
      <w:tblGrid>
        <w:gridCol w:w="9354"/>
      </w:tblGrid>
      <w:tr w:rsidR="0023206D" w14:paraId="37A36E67" w14:textId="77777777">
        <w:trPr>
          <w:jc w:val="center"/>
        </w:trPr>
        <w:tc>
          <w:tcPr>
            <w:tcW w:w="9354" w:type="dxa"/>
            <w:shd w:val="clear" w:color="auto" w:fill="F4F8FB"/>
            <w:tcMar>
              <w:top w:w="120" w:type="dxa"/>
              <w:left w:w="140" w:type="dxa"/>
              <w:bottom w:w="120" w:type="dxa"/>
              <w:right w:w="140" w:type="dxa"/>
            </w:tcMar>
          </w:tcPr>
          <w:p w14:paraId="1E5ED879" w14:textId="77777777" w:rsidR="0023206D" w:rsidRDefault="00000000">
            <w:r>
              <w:rPr>
                <w:b/>
              </w:rPr>
              <w:t xml:space="preserve">Core firewall rule:  </w:t>
            </w:r>
            <w:r>
              <w:rPr>
                <w:rFonts w:ascii="Courier New" w:eastAsia="Courier New" w:hAnsi="Courier New"/>
              </w:rPr>
              <w:t>iptables -A FORWARD -i eth3 -o eth0 -s 192.168.40.0/24 -d 192.168.10.0/24 -j DROP</w:t>
            </w:r>
          </w:p>
        </w:tc>
      </w:tr>
    </w:tbl>
    <w:p w14:paraId="13CF3418" w14:textId="77777777" w:rsidR="0023206D" w:rsidRDefault="0023206D"/>
    <w:p w14:paraId="0F0E4BEC" w14:textId="77777777" w:rsidR="0023206D" w:rsidRDefault="00000000">
      <w:pPr>
        <w:pStyle w:val="Heading1"/>
      </w:pPr>
      <w:r>
        <w:t>8. Testing and Verification</w:t>
      </w:r>
    </w:p>
    <w:p w14:paraId="32834FFD" w14:textId="77777777" w:rsidR="0023206D" w:rsidRDefault="00000000">
      <w:r>
        <w:t>Testing focused on both connectivity and policy enforcement. Successful checks and expected blocked traffic are summarized below.</w:t>
      </w:r>
    </w:p>
    <w:tbl>
      <w:tblPr>
        <w:tblW w:w="0" w:type="auto"/>
        <w:jc w:val="center"/>
        <w:tblBorders>
          <w:top w:val="single" w:sz="6" w:space="0" w:color="B7C9DA"/>
          <w:left w:val="single" w:sz="6" w:space="0" w:color="B7C9DA"/>
          <w:bottom w:val="single" w:sz="6" w:space="0" w:color="B7C9DA"/>
          <w:right w:val="single" w:sz="6" w:space="0" w:color="B7C9DA"/>
          <w:insideH w:val="single" w:sz="6" w:space="0" w:color="B7C9DA"/>
          <w:insideV w:val="single" w:sz="6" w:space="0" w:color="B7C9DA"/>
        </w:tblBorders>
        <w:tblLayout w:type="fixed"/>
        <w:tblLook w:val="04A0" w:firstRow="1" w:lastRow="0" w:firstColumn="1" w:lastColumn="0" w:noHBand="0" w:noVBand="1"/>
      </w:tblPr>
      <w:tblGrid>
        <w:gridCol w:w="3118"/>
        <w:gridCol w:w="3855"/>
        <w:gridCol w:w="2381"/>
      </w:tblGrid>
      <w:tr w:rsidR="0023206D" w14:paraId="50B1BE6B" w14:textId="77777777">
        <w:trPr>
          <w:jc w:val="center"/>
        </w:trPr>
        <w:tc>
          <w:tcPr>
            <w:tcW w:w="3118" w:type="dxa"/>
            <w:shd w:val="clear" w:color="auto" w:fill="1F4E79"/>
            <w:tcMar>
              <w:top w:w="80" w:type="dxa"/>
              <w:left w:w="120" w:type="dxa"/>
              <w:bottom w:w="80" w:type="dxa"/>
              <w:right w:w="120" w:type="dxa"/>
            </w:tcMar>
          </w:tcPr>
          <w:p w14:paraId="72A059AD" w14:textId="77777777" w:rsidR="0023206D" w:rsidRDefault="00000000">
            <w:pPr>
              <w:jc w:val="center"/>
            </w:pPr>
            <w:r>
              <w:rPr>
                <w:b/>
                <w:color w:val="FFFFFF"/>
              </w:rPr>
              <w:t>Test Source</w:t>
            </w:r>
          </w:p>
        </w:tc>
        <w:tc>
          <w:tcPr>
            <w:tcW w:w="3855" w:type="dxa"/>
            <w:shd w:val="clear" w:color="auto" w:fill="1F4E79"/>
            <w:tcMar>
              <w:top w:w="80" w:type="dxa"/>
              <w:left w:w="120" w:type="dxa"/>
              <w:bottom w:w="80" w:type="dxa"/>
              <w:right w:w="120" w:type="dxa"/>
            </w:tcMar>
          </w:tcPr>
          <w:p w14:paraId="0C9D279B" w14:textId="77777777" w:rsidR="0023206D" w:rsidRDefault="00000000">
            <w:pPr>
              <w:jc w:val="center"/>
            </w:pPr>
            <w:r>
              <w:rPr>
                <w:b/>
                <w:color w:val="FFFFFF"/>
              </w:rPr>
              <w:t>Verification Item</w:t>
            </w:r>
          </w:p>
        </w:tc>
        <w:tc>
          <w:tcPr>
            <w:tcW w:w="2381" w:type="dxa"/>
            <w:shd w:val="clear" w:color="auto" w:fill="1F4E79"/>
            <w:tcMar>
              <w:top w:w="80" w:type="dxa"/>
              <w:left w:w="120" w:type="dxa"/>
              <w:bottom w:w="80" w:type="dxa"/>
              <w:right w:w="120" w:type="dxa"/>
            </w:tcMar>
          </w:tcPr>
          <w:p w14:paraId="04050C33" w14:textId="77777777" w:rsidR="0023206D" w:rsidRDefault="00000000">
            <w:pPr>
              <w:jc w:val="center"/>
            </w:pPr>
            <w:r>
              <w:rPr>
                <w:b/>
                <w:color w:val="FFFFFF"/>
              </w:rPr>
              <w:t>Result</w:t>
            </w:r>
          </w:p>
        </w:tc>
      </w:tr>
      <w:tr w:rsidR="0023206D" w14:paraId="32C99ACE" w14:textId="77777777">
        <w:trPr>
          <w:jc w:val="center"/>
        </w:trPr>
        <w:tc>
          <w:tcPr>
            <w:tcW w:w="3118" w:type="dxa"/>
            <w:shd w:val="clear" w:color="auto" w:fill="F8FBFD"/>
            <w:tcMar>
              <w:top w:w="80" w:type="dxa"/>
              <w:left w:w="120" w:type="dxa"/>
              <w:bottom w:w="80" w:type="dxa"/>
              <w:right w:w="120" w:type="dxa"/>
            </w:tcMar>
            <w:vAlign w:val="center"/>
          </w:tcPr>
          <w:p w14:paraId="4DE2EA0F" w14:textId="77777777" w:rsidR="0023206D" w:rsidRDefault="00000000">
            <w:pPr>
              <w:jc w:val="center"/>
            </w:pPr>
            <w:r>
              <w:lastRenderedPageBreak/>
              <w:t>Admin PC</w:t>
            </w:r>
          </w:p>
        </w:tc>
        <w:tc>
          <w:tcPr>
            <w:tcW w:w="3855" w:type="dxa"/>
            <w:shd w:val="clear" w:color="auto" w:fill="F8FBFD"/>
            <w:tcMar>
              <w:top w:w="80" w:type="dxa"/>
              <w:left w:w="120" w:type="dxa"/>
              <w:bottom w:w="80" w:type="dxa"/>
              <w:right w:w="120" w:type="dxa"/>
            </w:tcMar>
            <w:vAlign w:val="center"/>
          </w:tcPr>
          <w:p w14:paraId="153A1D77" w14:textId="77777777" w:rsidR="0023206D" w:rsidRDefault="00000000">
            <w:r>
              <w:t>Ping to internal server 192.168.10.100</w:t>
            </w:r>
          </w:p>
        </w:tc>
        <w:tc>
          <w:tcPr>
            <w:tcW w:w="2381" w:type="dxa"/>
            <w:shd w:val="clear" w:color="auto" w:fill="F8FBFD"/>
            <w:tcMar>
              <w:top w:w="80" w:type="dxa"/>
              <w:left w:w="120" w:type="dxa"/>
              <w:bottom w:w="80" w:type="dxa"/>
              <w:right w:w="120" w:type="dxa"/>
            </w:tcMar>
            <w:vAlign w:val="center"/>
          </w:tcPr>
          <w:p w14:paraId="718913CD" w14:textId="77777777" w:rsidR="0023206D" w:rsidRDefault="00000000">
            <w:pPr>
              <w:jc w:val="center"/>
            </w:pPr>
            <w:r>
              <w:t>Successful</w:t>
            </w:r>
          </w:p>
        </w:tc>
      </w:tr>
      <w:tr w:rsidR="0023206D" w14:paraId="1215F71A" w14:textId="77777777">
        <w:trPr>
          <w:jc w:val="center"/>
        </w:trPr>
        <w:tc>
          <w:tcPr>
            <w:tcW w:w="3118" w:type="dxa"/>
            <w:tcMar>
              <w:top w:w="80" w:type="dxa"/>
              <w:left w:w="120" w:type="dxa"/>
              <w:bottom w:w="80" w:type="dxa"/>
              <w:right w:w="120" w:type="dxa"/>
            </w:tcMar>
            <w:vAlign w:val="center"/>
          </w:tcPr>
          <w:p w14:paraId="7B44AA12" w14:textId="77777777" w:rsidR="0023206D" w:rsidRDefault="00000000">
            <w:pPr>
              <w:jc w:val="center"/>
            </w:pPr>
            <w:r>
              <w:t>Admin PC</w:t>
            </w:r>
          </w:p>
        </w:tc>
        <w:tc>
          <w:tcPr>
            <w:tcW w:w="3855" w:type="dxa"/>
            <w:tcMar>
              <w:top w:w="80" w:type="dxa"/>
              <w:left w:w="120" w:type="dxa"/>
              <w:bottom w:w="80" w:type="dxa"/>
              <w:right w:w="120" w:type="dxa"/>
            </w:tcMar>
            <w:vAlign w:val="center"/>
          </w:tcPr>
          <w:p w14:paraId="143D818F" w14:textId="77777777" w:rsidR="0023206D" w:rsidRDefault="00000000">
            <w:r>
              <w:t>Ping to Teachers 192.168.20.10</w:t>
            </w:r>
          </w:p>
        </w:tc>
        <w:tc>
          <w:tcPr>
            <w:tcW w:w="2381" w:type="dxa"/>
            <w:tcMar>
              <w:top w:w="80" w:type="dxa"/>
              <w:left w:w="120" w:type="dxa"/>
              <w:bottom w:w="80" w:type="dxa"/>
              <w:right w:w="120" w:type="dxa"/>
            </w:tcMar>
            <w:vAlign w:val="center"/>
          </w:tcPr>
          <w:p w14:paraId="169FF8BC" w14:textId="77777777" w:rsidR="0023206D" w:rsidRDefault="00000000">
            <w:pPr>
              <w:jc w:val="center"/>
            </w:pPr>
            <w:r>
              <w:t>Successful</w:t>
            </w:r>
          </w:p>
        </w:tc>
      </w:tr>
      <w:tr w:rsidR="0023206D" w14:paraId="6B0CAF06" w14:textId="77777777">
        <w:trPr>
          <w:jc w:val="center"/>
        </w:trPr>
        <w:tc>
          <w:tcPr>
            <w:tcW w:w="3118" w:type="dxa"/>
            <w:shd w:val="clear" w:color="auto" w:fill="F8FBFD"/>
            <w:tcMar>
              <w:top w:w="80" w:type="dxa"/>
              <w:left w:w="120" w:type="dxa"/>
              <w:bottom w:w="80" w:type="dxa"/>
              <w:right w:w="120" w:type="dxa"/>
            </w:tcMar>
            <w:vAlign w:val="center"/>
          </w:tcPr>
          <w:p w14:paraId="6FB559C3" w14:textId="77777777" w:rsidR="0023206D" w:rsidRDefault="00000000">
            <w:pPr>
              <w:jc w:val="center"/>
            </w:pPr>
            <w:r>
              <w:t>Admin PC</w:t>
            </w:r>
          </w:p>
        </w:tc>
        <w:tc>
          <w:tcPr>
            <w:tcW w:w="3855" w:type="dxa"/>
            <w:shd w:val="clear" w:color="auto" w:fill="F8FBFD"/>
            <w:tcMar>
              <w:top w:w="80" w:type="dxa"/>
              <w:left w:w="120" w:type="dxa"/>
              <w:bottom w:w="80" w:type="dxa"/>
              <w:right w:w="120" w:type="dxa"/>
            </w:tcMar>
            <w:vAlign w:val="center"/>
          </w:tcPr>
          <w:p w14:paraId="1B418C52" w14:textId="77777777" w:rsidR="0023206D" w:rsidRDefault="00000000">
            <w:r>
              <w:t>Ping to Lab 192.168.30.10</w:t>
            </w:r>
          </w:p>
        </w:tc>
        <w:tc>
          <w:tcPr>
            <w:tcW w:w="2381" w:type="dxa"/>
            <w:shd w:val="clear" w:color="auto" w:fill="F8FBFD"/>
            <w:tcMar>
              <w:top w:w="80" w:type="dxa"/>
              <w:left w:w="120" w:type="dxa"/>
              <w:bottom w:w="80" w:type="dxa"/>
              <w:right w:w="120" w:type="dxa"/>
            </w:tcMar>
            <w:vAlign w:val="center"/>
          </w:tcPr>
          <w:p w14:paraId="3CB0F0A5" w14:textId="77777777" w:rsidR="0023206D" w:rsidRDefault="00000000">
            <w:pPr>
              <w:jc w:val="center"/>
            </w:pPr>
            <w:r>
              <w:t>Successful</w:t>
            </w:r>
          </w:p>
        </w:tc>
      </w:tr>
      <w:tr w:rsidR="0023206D" w14:paraId="07C2FDA9" w14:textId="77777777">
        <w:trPr>
          <w:jc w:val="center"/>
        </w:trPr>
        <w:tc>
          <w:tcPr>
            <w:tcW w:w="3118" w:type="dxa"/>
            <w:tcMar>
              <w:top w:w="80" w:type="dxa"/>
              <w:left w:w="120" w:type="dxa"/>
              <w:bottom w:w="80" w:type="dxa"/>
              <w:right w:w="120" w:type="dxa"/>
            </w:tcMar>
            <w:vAlign w:val="center"/>
          </w:tcPr>
          <w:p w14:paraId="60A36526" w14:textId="77777777" w:rsidR="0023206D" w:rsidRDefault="00000000">
            <w:pPr>
              <w:jc w:val="center"/>
            </w:pPr>
            <w:r>
              <w:t>Students PC</w:t>
            </w:r>
          </w:p>
        </w:tc>
        <w:tc>
          <w:tcPr>
            <w:tcW w:w="3855" w:type="dxa"/>
            <w:tcMar>
              <w:top w:w="80" w:type="dxa"/>
              <w:left w:w="120" w:type="dxa"/>
              <w:bottom w:w="80" w:type="dxa"/>
              <w:right w:w="120" w:type="dxa"/>
            </w:tcMar>
            <w:vAlign w:val="center"/>
          </w:tcPr>
          <w:p w14:paraId="776C5943" w14:textId="77777777" w:rsidR="0023206D" w:rsidRDefault="00000000">
            <w:r>
              <w:t>Ping to own gateway 192.168.40.1</w:t>
            </w:r>
          </w:p>
        </w:tc>
        <w:tc>
          <w:tcPr>
            <w:tcW w:w="2381" w:type="dxa"/>
            <w:tcMar>
              <w:top w:w="80" w:type="dxa"/>
              <w:left w:w="120" w:type="dxa"/>
              <w:bottom w:w="80" w:type="dxa"/>
              <w:right w:w="120" w:type="dxa"/>
            </w:tcMar>
            <w:vAlign w:val="center"/>
          </w:tcPr>
          <w:p w14:paraId="12A96637" w14:textId="77777777" w:rsidR="0023206D" w:rsidRDefault="00000000">
            <w:pPr>
              <w:jc w:val="center"/>
            </w:pPr>
            <w:r>
              <w:t>Successful</w:t>
            </w:r>
          </w:p>
        </w:tc>
      </w:tr>
      <w:tr w:rsidR="0023206D" w14:paraId="6D5ABF5C" w14:textId="77777777">
        <w:trPr>
          <w:jc w:val="center"/>
        </w:trPr>
        <w:tc>
          <w:tcPr>
            <w:tcW w:w="3118" w:type="dxa"/>
            <w:shd w:val="clear" w:color="auto" w:fill="F8FBFD"/>
            <w:tcMar>
              <w:top w:w="80" w:type="dxa"/>
              <w:left w:w="120" w:type="dxa"/>
              <w:bottom w:w="80" w:type="dxa"/>
              <w:right w:w="120" w:type="dxa"/>
            </w:tcMar>
            <w:vAlign w:val="center"/>
          </w:tcPr>
          <w:p w14:paraId="5E8A0047" w14:textId="77777777" w:rsidR="0023206D" w:rsidRDefault="00000000">
            <w:pPr>
              <w:jc w:val="center"/>
            </w:pPr>
            <w:r>
              <w:t>Teachers PC</w:t>
            </w:r>
          </w:p>
        </w:tc>
        <w:tc>
          <w:tcPr>
            <w:tcW w:w="3855" w:type="dxa"/>
            <w:shd w:val="clear" w:color="auto" w:fill="F8FBFD"/>
            <w:tcMar>
              <w:top w:w="80" w:type="dxa"/>
              <w:left w:w="120" w:type="dxa"/>
              <w:bottom w:w="80" w:type="dxa"/>
              <w:right w:w="120" w:type="dxa"/>
            </w:tcMar>
            <w:vAlign w:val="center"/>
          </w:tcPr>
          <w:p w14:paraId="6F39935C" w14:textId="77777777" w:rsidR="0023206D" w:rsidRDefault="00000000">
            <w:r>
              <w:t>Ping to own gateway 192.168.20.1</w:t>
            </w:r>
          </w:p>
        </w:tc>
        <w:tc>
          <w:tcPr>
            <w:tcW w:w="2381" w:type="dxa"/>
            <w:shd w:val="clear" w:color="auto" w:fill="F8FBFD"/>
            <w:tcMar>
              <w:top w:w="80" w:type="dxa"/>
              <w:left w:w="120" w:type="dxa"/>
              <w:bottom w:w="80" w:type="dxa"/>
              <w:right w:w="120" w:type="dxa"/>
            </w:tcMar>
            <w:vAlign w:val="center"/>
          </w:tcPr>
          <w:p w14:paraId="0ED71C06" w14:textId="77777777" w:rsidR="0023206D" w:rsidRDefault="00000000">
            <w:pPr>
              <w:jc w:val="center"/>
            </w:pPr>
            <w:r>
              <w:t>Successful</w:t>
            </w:r>
          </w:p>
        </w:tc>
      </w:tr>
      <w:tr w:rsidR="0023206D" w14:paraId="65BC6DA3" w14:textId="77777777">
        <w:trPr>
          <w:jc w:val="center"/>
        </w:trPr>
        <w:tc>
          <w:tcPr>
            <w:tcW w:w="3118" w:type="dxa"/>
            <w:tcMar>
              <w:top w:w="80" w:type="dxa"/>
              <w:left w:w="120" w:type="dxa"/>
              <w:bottom w:w="80" w:type="dxa"/>
              <w:right w:w="120" w:type="dxa"/>
            </w:tcMar>
            <w:vAlign w:val="center"/>
          </w:tcPr>
          <w:p w14:paraId="4D6C1A91" w14:textId="77777777" w:rsidR="0023206D" w:rsidRDefault="00000000">
            <w:pPr>
              <w:jc w:val="center"/>
            </w:pPr>
            <w:r>
              <w:t>Lab PC</w:t>
            </w:r>
          </w:p>
        </w:tc>
        <w:tc>
          <w:tcPr>
            <w:tcW w:w="3855" w:type="dxa"/>
            <w:tcMar>
              <w:top w:w="80" w:type="dxa"/>
              <w:left w:w="120" w:type="dxa"/>
              <w:bottom w:w="80" w:type="dxa"/>
              <w:right w:w="120" w:type="dxa"/>
            </w:tcMar>
            <w:vAlign w:val="center"/>
          </w:tcPr>
          <w:p w14:paraId="4744071D" w14:textId="77777777" w:rsidR="0023206D" w:rsidRDefault="00000000">
            <w:r>
              <w:t>Ping to own gateway 192.168.30.1</w:t>
            </w:r>
          </w:p>
        </w:tc>
        <w:tc>
          <w:tcPr>
            <w:tcW w:w="2381" w:type="dxa"/>
            <w:tcMar>
              <w:top w:w="80" w:type="dxa"/>
              <w:left w:w="120" w:type="dxa"/>
              <w:bottom w:w="80" w:type="dxa"/>
              <w:right w:w="120" w:type="dxa"/>
            </w:tcMar>
            <w:vAlign w:val="center"/>
          </w:tcPr>
          <w:p w14:paraId="17D1C698" w14:textId="77777777" w:rsidR="0023206D" w:rsidRDefault="00000000">
            <w:pPr>
              <w:jc w:val="center"/>
            </w:pPr>
            <w:r>
              <w:t>Successful</w:t>
            </w:r>
          </w:p>
        </w:tc>
      </w:tr>
      <w:tr w:rsidR="0023206D" w14:paraId="51FCEC5F" w14:textId="77777777">
        <w:trPr>
          <w:jc w:val="center"/>
        </w:trPr>
        <w:tc>
          <w:tcPr>
            <w:tcW w:w="3118" w:type="dxa"/>
            <w:shd w:val="clear" w:color="auto" w:fill="F8FBFD"/>
            <w:tcMar>
              <w:top w:w="80" w:type="dxa"/>
              <w:left w:w="120" w:type="dxa"/>
              <w:bottom w:w="80" w:type="dxa"/>
              <w:right w:w="120" w:type="dxa"/>
            </w:tcMar>
            <w:vAlign w:val="center"/>
          </w:tcPr>
          <w:p w14:paraId="08C6FDCE" w14:textId="77777777" w:rsidR="0023206D" w:rsidRDefault="00000000">
            <w:pPr>
              <w:jc w:val="center"/>
            </w:pPr>
            <w:r>
              <w:t>Students PC</w:t>
            </w:r>
          </w:p>
        </w:tc>
        <w:tc>
          <w:tcPr>
            <w:tcW w:w="3855" w:type="dxa"/>
            <w:shd w:val="clear" w:color="auto" w:fill="F8FBFD"/>
            <w:tcMar>
              <w:top w:w="80" w:type="dxa"/>
              <w:left w:w="120" w:type="dxa"/>
              <w:bottom w:w="80" w:type="dxa"/>
              <w:right w:w="120" w:type="dxa"/>
            </w:tcMar>
            <w:vAlign w:val="center"/>
          </w:tcPr>
          <w:p w14:paraId="5503776A" w14:textId="77777777" w:rsidR="0023206D" w:rsidRDefault="00000000">
            <w:r>
              <w:t>Ping to Admin 192.168.10.10</w:t>
            </w:r>
          </w:p>
        </w:tc>
        <w:tc>
          <w:tcPr>
            <w:tcW w:w="2381" w:type="dxa"/>
            <w:shd w:val="clear" w:color="auto" w:fill="F8FBFD"/>
            <w:tcMar>
              <w:top w:w="80" w:type="dxa"/>
              <w:left w:w="120" w:type="dxa"/>
              <w:bottom w:w="80" w:type="dxa"/>
              <w:right w:w="120" w:type="dxa"/>
            </w:tcMar>
            <w:vAlign w:val="center"/>
          </w:tcPr>
          <w:p w14:paraId="01090477" w14:textId="77777777" w:rsidR="0023206D" w:rsidRDefault="00000000">
            <w:pPr>
              <w:jc w:val="center"/>
            </w:pPr>
            <w:r>
              <w:rPr>
                <w:b/>
              </w:rPr>
              <w:t>Blocked as intended</w:t>
            </w:r>
          </w:p>
        </w:tc>
      </w:tr>
      <w:tr w:rsidR="0023206D" w14:paraId="05C9544D" w14:textId="77777777">
        <w:trPr>
          <w:jc w:val="center"/>
        </w:trPr>
        <w:tc>
          <w:tcPr>
            <w:tcW w:w="3118" w:type="dxa"/>
            <w:tcMar>
              <w:top w:w="80" w:type="dxa"/>
              <w:left w:w="120" w:type="dxa"/>
              <w:bottom w:w="80" w:type="dxa"/>
              <w:right w:w="120" w:type="dxa"/>
            </w:tcMar>
            <w:vAlign w:val="center"/>
          </w:tcPr>
          <w:p w14:paraId="6F04D99E" w14:textId="77777777" w:rsidR="0023206D" w:rsidRDefault="00000000">
            <w:pPr>
              <w:jc w:val="center"/>
            </w:pPr>
            <w:r>
              <w:t>Server</w:t>
            </w:r>
          </w:p>
        </w:tc>
        <w:tc>
          <w:tcPr>
            <w:tcW w:w="3855" w:type="dxa"/>
            <w:tcMar>
              <w:top w:w="80" w:type="dxa"/>
              <w:left w:w="120" w:type="dxa"/>
              <w:bottom w:w="80" w:type="dxa"/>
              <w:right w:w="120" w:type="dxa"/>
            </w:tcMar>
            <w:vAlign w:val="center"/>
          </w:tcPr>
          <w:p w14:paraId="281D774A" w14:textId="77777777" w:rsidR="0023206D" w:rsidRDefault="00000000">
            <w:r>
              <w:t>Local web page retrieval via 127.0.0.1</w:t>
            </w:r>
          </w:p>
        </w:tc>
        <w:tc>
          <w:tcPr>
            <w:tcW w:w="2381" w:type="dxa"/>
            <w:tcMar>
              <w:top w:w="80" w:type="dxa"/>
              <w:left w:w="120" w:type="dxa"/>
              <w:bottom w:w="80" w:type="dxa"/>
              <w:right w:w="120" w:type="dxa"/>
            </w:tcMar>
            <w:vAlign w:val="center"/>
          </w:tcPr>
          <w:p w14:paraId="0D761326" w14:textId="77777777" w:rsidR="0023206D" w:rsidRDefault="00000000">
            <w:pPr>
              <w:jc w:val="center"/>
            </w:pPr>
            <w:r>
              <w:t>Successful</w:t>
            </w:r>
          </w:p>
        </w:tc>
      </w:tr>
      <w:tr w:rsidR="0023206D" w14:paraId="099691F7" w14:textId="77777777">
        <w:trPr>
          <w:jc w:val="center"/>
        </w:trPr>
        <w:tc>
          <w:tcPr>
            <w:tcW w:w="3118" w:type="dxa"/>
            <w:shd w:val="clear" w:color="auto" w:fill="F8FBFD"/>
            <w:tcMar>
              <w:top w:w="80" w:type="dxa"/>
              <w:left w:w="120" w:type="dxa"/>
              <w:bottom w:w="80" w:type="dxa"/>
              <w:right w:w="120" w:type="dxa"/>
            </w:tcMar>
            <w:vAlign w:val="center"/>
          </w:tcPr>
          <w:p w14:paraId="17B3C9FE" w14:textId="77777777" w:rsidR="0023206D" w:rsidRDefault="00000000">
            <w:pPr>
              <w:jc w:val="center"/>
            </w:pPr>
            <w:r>
              <w:t>Server</w:t>
            </w:r>
          </w:p>
        </w:tc>
        <w:tc>
          <w:tcPr>
            <w:tcW w:w="3855" w:type="dxa"/>
            <w:shd w:val="clear" w:color="auto" w:fill="F8FBFD"/>
            <w:tcMar>
              <w:top w:w="80" w:type="dxa"/>
              <w:left w:w="120" w:type="dxa"/>
              <w:bottom w:w="80" w:type="dxa"/>
              <w:right w:w="120" w:type="dxa"/>
            </w:tcMar>
            <w:vAlign w:val="center"/>
          </w:tcPr>
          <w:p w14:paraId="6758DBB4" w14:textId="77777777" w:rsidR="0023206D" w:rsidRDefault="00000000">
            <w:r>
              <w:t>Shared folder and README file check</w:t>
            </w:r>
          </w:p>
        </w:tc>
        <w:tc>
          <w:tcPr>
            <w:tcW w:w="2381" w:type="dxa"/>
            <w:shd w:val="clear" w:color="auto" w:fill="F8FBFD"/>
            <w:tcMar>
              <w:top w:w="80" w:type="dxa"/>
              <w:left w:w="120" w:type="dxa"/>
              <w:bottom w:w="80" w:type="dxa"/>
              <w:right w:w="120" w:type="dxa"/>
            </w:tcMar>
            <w:vAlign w:val="center"/>
          </w:tcPr>
          <w:p w14:paraId="56F17EB4" w14:textId="77777777" w:rsidR="0023206D" w:rsidRDefault="00000000">
            <w:pPr>
              <w:jc w:val="center"/>
            </w:pPr>
            <w:r>
              <w:t>Successful</w:t>
            </w:r>
          </w:p>
        </w:tc>
      </w:tr>
    </w:tbl>
    <w:p w14:paraId="706A6AA6" w14:textId="77777777" w:rsidR="0023206D" w:rsidRDefault="0023206D"/>
    <w:p w14:paraId="3D8A4BCE" w14:textId="77777777" w:rsidR="0023206D" w:rsidRDefault="00000000">
      <w:pPr>
        <w:pStyle w:val="Heading1"/>
      </w:pPr>
      <w:r>
        <w:t>9. Key Commands Used</w:t>
      </w:r>
    </w:p>
    <w:p w14:paraId="7D8AEE15" w14:textId="77777777" w:rsidR="0023206D" w:rsidRDefault="00000000">
      <w:r>
        <w:t>The implementation relied on Linux networking commands and service management. Representative commands included:</w:t>
      </w:r>
    </w:p>
    <w:p w14:paraId="55DC8A12" w14:textId="77777777" w:rsidR="0023206D" w:rsidRDefault="00000000">
      <w:pPr>
        <w:pStyle w:val="ListBullet"/>
        <w:spacing w:after="40"/>
      </w:pPr>
      <w:r>
        <w:t>ip addr add ... / ip link set ... up</w:t>
      </w:r>
    </w:p>
    <w:p w14:paraId="08A9CADB" w14:textId="77777777" w:rsidR="0023206D" w:rsidRDefault="00000000">
      <w:pPr>
        <w:pStyle w:val="ListBullet"/>
        <w:spacing w:after="40"/>
      </w:pPr>
      <w:r>
        <w:t>echo 1 &gt; /proc/sys/net/ipv4/ip_forward</w:t>
      </w:r>
    </w:p>
    <w:p w14:paraId="74D7DFC3" w14:textId="77777777" w:rsidR="0023206D" w:rsidRDefault="00000000">
      <w:pPr>
        <w:pStyle w:val="ListBullet"/>
        <w:spacing w:after="40"/>
      </w:pPr>
      <w:r>
        <w:t>iptables FORWARD rules and MASQUERADE for NAT</w:t>
      </w:r>
    </w:p>
    <w:p w14:paraId="18B0427D" w14:textId="77777777" w:rsidR="0023206D" w:rsidRDefault="00000000">
      <w:pPr>
        <w:pStyle w:val="ListBullet"/>
        <w:spacing w:after="40"/>
      </w:pPr>
      <w:r>
        <w:t>udhcpc -i eth4 to obtain the NAT-side address</w:t>
      </w:r>
    </w:p>
    <w:p w14:paraId="3CF3789F" w14:textId="77777777" w:rsidR="0023206D" w:rsidRDefault="00000000">
      <w:pPr>
        <w:pStyle w:val="ListBullet"/>
        <w:spacing w:after="40"/>
      </w:pPr>
      <w:r>
        <w:t>httpd -k start for Apache</w:t>
      </w:r>
    </w:p>
    <w:p w14:paraId="636742FA" w14:textId="77777777" w:rsidR="0023206D" w:rsidRDefault="00000000">
      <w:pPr>
        <w:pStyle w:val="ListBullet"/>
        <w:spacing w:after="40"/>
      </w:pPr>
      <w:r>
        <w:t>dnsmasq for DHCP service</w:t>
      </w:r>
    </w:p>
    <w:p w14:paraId="0B815B26" w14:textId="77777777" w:rsidR="0023206D" w:rsidRDefault="00000000">
      <w:pPr>
        <w:pStyle w:val="ListBullet"/>
        <w:spacing w:after="40"/>
      </w:pPr>
      <w:r>
        <w:t>smbd -D and nmbd -D for file sharing</w:t>
      </w:r>
    </w:p>
    <w:p w14:paraId="7C926A9C" w14:textId="77777777" w:rsidR="0023206D" w:rsidRDefault="00000000">
      <w:pPr>
        <w:pStyle w:val="Heading1"/>
      </w:pPr>
      <w:r>
        <w:t>10. Conclusion</w:t>
      </w:r>
    </w:p>
    <w:p w14:paraId="1810F084" w14:textId="77777777" w:rsidR="0023206D" w:rsidRDefault="00000000">
      <w:r>
        <w:t>The project achieved the required goals for a secure school LAN. The topology supports separation of departments, centralized routing, internal services, and a clear security rule that protects Administration resources from Students traffic. The final design is suitable as a practical demonstration of subnetting, routing, firewall configuration, and service deployment in GNS3.</w:t>
      </w:r>
    </w:p>
    <w:p w14:paraId="5CE7A595" w14:textId="77777777" w:rsidR="0023206D" w:rsidRDefault="00000000">
      <w:pPr>
        <w:pStyle w:val="Heading1"/>
      </w:pPr>
      <w:r>
        <w:t>Appendix A - Commands Reference</w:t>
      </w:r>
    </w:p>
    <w:p w14:paraId="3DC836B8" w14:textId="77777777" w:rsidR="0023206D" w:rsidRDefault="00000000">
      <w:r>
        <w:t>The full command history used during implementation can be attached separately in the presentation appendix or lab notes. This report focuses on the final design and verification outcomes.</w:t>
      </w:r>
    </w:p>
    <w:sectPr w:rsidR="0023206D" w:rsidSect="00034616">
      <w:footerReference w:type="default" r:id="rId9"/>
      <w:pgSz w:w="12240" w:h="15840"/>
      <w:pgMar w:top="1247"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F0ED1" w14:textId="77777777" w:rsidR="006F152E" w:rsidRDefault="006F152E">
      <w:pPr>
        <w:spacing w:after="0" w:line="240" w:lineRule="auto"/>
      </w:pPr>
      <w:r>
        <w:separator/>
      </w:r>
    </w:p>
  </w:endnote>
  <w:endnote w:type="continuationSeparator" w:id="0">
    <w:p w14:paraId="4F4AB1C5" w14:textId="77777777" w:rsidR="006F152E" w:rsidRDefault="006F1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9E472" w14:textId="77777777" w:rsidR="0023206D" w:rsidRDefault="00000000">
    <w:pPr>
      <w:pStyle w:val="Footer"/>
      <w:jc w:val="center"/>
    </w:pPr>
    <w:r>
      <w:t xml:space="preserve">Secure Local School Network - Project Report | Page </w:t>
    </w:r>
    <w:r>
      <w:fldChar w:fldCharType="begin"/>
    </w:r>
    <w:r>
      <w:instrText xml:space="preserve"> PAGE </w:instrText>
    </w:r>
    <w:r w:rsidR="00905E7D">
      <w:fldChar w:fldCharType="separate"/>
    </w:r>
    <w:r w:rsidR="00905E7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A2F679" w14:textId="77777777" w:rsidR="006F152E" w:rsidRDefault="006F152E">
      <w:pPr>
        <w:spacing w:after="0" w:line="240" w:lineRule="auto"/>
      </w:pPr>
      <w:r>
        <w:separator/>
      </w:r>
    </w:p>
  </w:footnote>
  <w:footnote w:type="continuationSeparator" w:id="0">
    <w:p w14:paraId="724F3116" w14:textId="77777777" w:rsidR="006F152E" w:rsidRDefault="006F15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5508719">
    <w:abstractNumId w:val="8"/>
  </w:num>
  <w:num w:numId="2" w16cid:durableId="19936980">
    <w:abstractNumId w:val="6"/>
  </w:num>
  <w:num w:numId="3" w16cid:durableId="1334408133">
    <w:abstractNumId w:val="5"/>
  </w:num>
  <w:num w:numId="4" w16cid:durableId="1139224579">
    <w:abstractNumId w:val="4"/>
  </w:num>
  <w:num w:numId="5" w16cid:durableId="1055734558">
    <w:abstractNumId w:val="7"/>
  </w:num>
  <w:num w:numId="6" w16cid:durableId="1921206916">
    <w:abstractNumId w:val="3"/>
  </w:num>
  <w:num w:numId="7" w16cid:durableId="1463420703">
    <w:abstractNumId w:val="2"/>
  </w:num>
  <w:num w:numId="8" w16cid:durableId="1658071114">
    <w:abstractNumId w:val="1"/>
  </w:num>
  <w:num w:numId="9" w16cid:durableId="9542169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206D"/>
    <w:rsid w:val="0029639D"/>
    <w:rsid w:val="00326F90"/>
    <w:rsid w:val="006F152E"/>
    <w:rsid w:val="00905E7D"/>
    <w:rsid w:val="00AA1D8D"/>
    <w:rsid w:val="00B47730"/>
    <w:rsid w:val="00BD64E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B362C4"/>
  <w14:defaultImageDpi w14:val="300"/>
  <w15:docId w15:val="{37FD3A10-512E-4F9A-BC3E-DA61ED1A2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1F4E7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839</Words>
  <Characters>4788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Omar salous</cp:lastModifiedBy>
  <cp:revision>2</cp:revision>
  <dcterms:created xsi:type="dcterms:W3CDTF">2013-12-23T23:15:00Z</dcterms:created>
  <dcterms:modified xsi:type="dcterms:W3CDTF">2026-04-17T18:57:00Z</dcterms:modified>
  <cp:category/>
</cp:coreProperties>
</file>